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568E2" w14:textId="658BEA7E" w:rsidR="00FC5E91" w:rsidRDefault="00E43462">
      <w:pPr>
        <w:jc w:val="center"/>
        <w:rPr>
          <w:lang w:eastAsia="ko-KR"/>
        </w:rPr>
      </w:pPr>
      <w:r>
        <w:rPr>
          <w:rFonts w:eastAsia="맑은 고딕"/>
          <w:b/>
          <w:sz w:val="40"/>
          <w:lang w:eastAsia="ko-KR"/>
        </w:rPr>
        <w:t>담임교사</w:t>
      </w:r>
      <w:r>
        <w:rPr>
          <w:rFonts w:eastAsia="맑은 고딕"/>
          <w:b/>
          <w:sz w:val="40"/>
          <w:lang w:eastAsia="ko-KR"/>
        </w:rPr>
        <w:t xml:space="preserve"> </w:t>
      </w:r>
      <w:r>
        <w:rPr>
          <w:rFonts w:eastAsia="맑은 고딕"/>
          <w:b/>
          <w:sz w:val="40"/>
          <w:lang w:eastAsia="ko-KR"/>
        </w:rPr>
        <w:t>안내용</w:t>
      </w:r>
      <w:r>
        <w:rPr>
          <w:rFonts w:eastAsia="맑은 고딕"/>
          <w:b/>
          <w:sz w:val="40"/>
          <w:lang w:eastAsia="ko-KR"/>
        </w:rPr>
        <w:t xml:space="preserve"> </w:t>
      </w:r>
      <w:r>
        <w:rPr>
          <w:rFonts w:eastAsia="맑은 고딕"/>
          <w:b/>
          <w:sz w:val="40"/>
          <w:lang w:eastAsia="ko-KR"/>
        </w:rPr>
        <w:t>매뉴얼</w:t>
      </w:r>
    </w:p>
    <w:p w14:paraId="15E54C3E" w14:textId="77777777" w:rsidR="00FC5E91" w:rsidRDefault="00E43462">
      <w:pPr>
        <w:jc w:val="center"/>
        <w:rPr>
          <w:lang w:eastAsia="ko-KR"/>
        </w:rPr>
      </w:pPr>
      <w:r>
        <w:rPr>
          <w:rFonts w:eastAsia="맑은 고딕"/>
          <w:b/>
          <w:sz w:val="30"/>
          <w:lang w:eastAsia="ko-KR"/>
        </w:rPr>
        <w:t>출입</w:t>
      </w:r>
      <w:r>
        <w:rPr>
          <w:rFonts w:eastAsia="맑은 고딕"/>
          <w:b/>
          <w:sz w:val="30"/>
          <w:lang w:eastAsia="ko-KR"/>
        </w:rPr>
        <w:t>·</w:t>
      </w:r>
      <w:r>
        <w:rPr>
          <w:rFonts w:eastAsia="맑은 고딕"/>
          <w:b/>
          <w:sz w:val="30"/>
          <w:lang w:eastAsia="ko-KR"/>
        </w:rPr>
        <w:t>스마트기기</w:t>
      </w:r>
      <w:r>
        <w:rPr>
          <w:rFonts w:eastAsia="맑은 고딕"/>
          <w:b/>
          <w:sz w:val="30"/>
          <w:lang w:eastAsia="ko-KR"/>
        </w:rPr>
        <w:t xml:space="preserve"> </w:t>
      </w:r>
      <w:r>
        <w:rPr>
          <w:rFonts w:eastAsia="맑은 고딕"/>
          <w:b/>
          <w:sz w:val="30"/>
          <w:lang w:eastAsia="ko-KR"/>
        </w:rPr>
        <w:t>관리시스템</w:t>
      </w:r>
      <w:r>
        <w:rPr>
          <w:rFonts w:eastAsia="맑은 고딕"/>
          <w:b/>
          <w:sz w:val="30"/>
          <w:lang w:eastAsia="ko-KR"/>
        </w:rPr>
        <w:t xml:space="preserve"> </w:t>
      </w:r>
      <w:r>
        <w:rPr>
          <w:rFonts w:eastAsia="맑은 고딕"/>
          <w:b/>
          <w:sz w:val="30"/>
          <w:lang w:eastAsia="ko-KR"/>
        </w:rPr>
        <w:t>운영</w:t>
      </w:r>
      <w:r>
        <w:rPr>
          <w:rFonts w:eastAsia="맑은 고딕"/>
          <w:b/>
          <w:sz w:val="30"/>
          <w:lang w:eastAsia="ko-KR"/>
        </w:rPr>
        <w:t xml:space="preserve"> </w:t>
      </w:r>
      <w:r>
        <w:rPr>
          <w:rFonts w:eastAsia="맑은 고딕"/>
          <w:b/>
          <w:sz w:val="30"/>
          <w:lang w:eastAsia="ko-KR"/>
        </w:rPr>
        <w:t>절차</w:t>
      </w:r>
    </w:p>
    <w:p w14:paraId="18AAAB76" w14:textId="77777777" w:rsidR="00FC5E91" w:rsidRDefault="00FC5E91">
      <w:pPr>
        <w:rPr>
          <w:lang w:eastAsia="ko-KR"/>
        </w:rPr>
      </w:pPr>
    </w:p>
    <w:p w14:paraId="66808589" w14:textId="77777777" w:rsidR="00FC5E91" w:rsidRDefault="00E43462">
      <w:pPr>
        <w:rPr>
          <w:lang w:eastAsia="ko-KR"/>
        </w:rPr>
      </w:pPr>
      <w:r>
        <w:rPr>
          <w:rFonts w:eastAsia="맑은 고딕"/>
          <w:b/>
          <w:lang w:eastAsia="ko-KR"/>
        </w:rPr>
        <w:t xml:space="preserve">1) </w:t>
      </w:r>
      <w:r>
        <w:rPr>
          <w:rFonts w:eastAsia="맑은 고딕"/>
          <w:b/>
          <w:lang w:eastAsia="ko-KR"/>
        </w:rPr>
        <w:t>시스템</w:t>
      </w:r>
      <w:r>
        <w:rPr>
          <w:rFonts w:eastAsia="맑은 고딕"/>
          <w:b/>
          <w:lang w:eastAsia="ko-KR"/>
        </w:rPr>
        <w:t xml:space="preserve"> </w:t>
      </w:r>
      <w:r>
        <w:rPr>
          <w:rFonts w:eastAsia="맑은 고딕"/>
          <w:b/>
          <w:lang w:eastAsia="ko-KR"/>
        </w:rPr>
        <w:t>접속</w:t>
      </w:r>
      <w:r>
        <w:rPr>
          <w:rFonts w:eastAsia="맑은 고딕"/>
          <w:b/>
          <w:lang w:eastAsia="ko-KR"/>
        </w:rPr>
        <w:t xml:space="preserve"> </w:t>
      </w:r>
      <w:r>
        <w:rPr>
          <w:rFonts w:eastAsia="맑은 고딕"/>
          <w:b/>
          <w:lang w:eastAsia="ko-KR"/>
        </w:rPr>
        <w:t>정보</w:t>
      </w:r>
    </w:p>
    <w:p w14:paraId="6B8FD765" w14:textId="281A4302" w:rsidR="00FC5E91" w:rsidRDefault="00E43462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학생</w:t>
      </w:r>
      <w:r>
        <w:rPr>
          <w:rFonts w:eastAsia="맑은 고딕"/>
          <w:lang w:eastAsia="ko-KR"/>
        </w:rPr>
        <w:t>/</w:t>
      </w:r>
      <w:r>
        <w:rPr>
          <w:rFonts w:eastAsia="맑은 고딕"/>
          <w:lang w:eastAsia="ko-KR"/>
        </w:rPr>
        <w:t>학부모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접속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주소</w:t>
      </w:r>
      <w:r>
        <w:rPr>
          <w:rFonts w:eastAsia="맑은 고딕"/>
          <w:lang w:eastAsia="ko-KR"/>
        </w:rPr>
        <w:t xml:space="preserve">: </w:t>
      </w:r>
      <w:hyperlink r:id="rId8" w:history="1">
        <w:r w:rsidR="001217F7" w:rsidRPr="00591D6D">
          <w:rPr>
            <w:rStyle w:val="aff1"/>
            <w:rFonts w:eastAsia="맑은 고딕"/>
            <w:lang w:eastAsia="ko-KR"/>
          </w:rPr>
          <w:t>https://phone2026-jciaey8jvalvktcs3xr6df.streamlit.app/</w:t>
        </w:r>
      </w:hyperlink>
    </w:p>
    <w:p w14:paraId="4BE6D538" w14:textId="25AB5630" w:rsidR="001217F7" w:rsidRPr="001217F7" w:rsidRDefault="001217F7">
      <w:pPr>
        <w:rPr>
          <w:rFonts w:hint="eastAsia"/>
          <w:lang w:eastAsia="ko-KR"/>
        </w:rPr>
      </w:pPr>
      <w:r>
        <w:rPr>
          <w:rFonts w:eastAsia="맑은 고딕"/>
          <w:b/>
          <w:noProof/>
          <w:sz w:val="40"/>
        </w:rPr>
        <w:drawing>
          <wp:inline distT="0" distB="0" distL="0" distR="0" wp14:anchorId="39163FD6" wp14:editId="259BCAC3">
            <wp:extent cx="1790700" cy="17907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73CD9" w14:textId="77777777" w:rsidR="00FC5E91" w:rsidRDefault="00E43462">
      <w:pPr>
        <w:rPr>
          <w:lang w:eastAsia="ko-KR"/>
        </w:rPr>
      </w:pPr>
      <w:r>
        <w:rPr>
          <w:rFonts w:eastAsia="맑은 고딕"/>
          <w:lang w:eastAsia="ko-KR"/>
        </w:rPr>
        <w:t>정문출입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구글시트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주소</w:t>
      </w:r>
      <w:r>
        <w:rPr>
          <w:rFonts w:eastAsia="맑은 고딕"/>
          <w:lang w:eastAsia="ko-KR"/>
        </w:rPr>
        <w:t xml:space="preserve">: </w:t>
      </w:r>
      <w:r>
        <w:rPr>
          <w:rFonts w:eastAsia="맑은 고딕"/>
          <w:lang w:eastAsia="ko-KR"/>
        </w:rPr>
        <w:t>https://docs.google.com/spreadsheets/d/16QWXBF_HSl0T55JmEJLp46ulJsGuPt7zVp3LAGBZHZM/edit?gid=0#gid=0</w:t>
      </w:r>
    </w:p>
    <w:p w14:paraId="2FF60DC0" w14:textId="77777777" w:rsidR="00FC5E91" w:rsidRDefault="00E43462">
      <w:r>
        <w:rPr>
          <w:rFonts w:eastAsia="맑은 고딕"/>
          <w:b/>
          <w:sz w:val="26"/>
        </w:rPr>
        <w:t xml:space="preserve">1. </w:t>
      </w:r>
      <w:proofErr w:type="spellStart"/>
      <w:r>
        <w:rPr>
          <w:rFonts w:eastAsia="맑은 고딕"/>
          <w:b/>
          <w:sz w:val="26"/>
        </w:rPr>
        <w:t>전체</w:t>
      </w:r>
      <w:proofErr w:type="spellEnd"/>
      <w:r>
        <w:rPr>
          <w:rFonts w:eastAsia="맑은 고딕"/>
          <w:b/>
          <w:sz w:val="26"/>
        </w:rPr>
        <w:t xml:space="preserve"> </w:t>
      </w:r>
      <w:proofErr w:type="spellStart"/>
      <w:r>
        <w:rPr>
          <w:rFonts w:eastAsia="맑은 고딕"/>
          <w:b/>
          <w:sz w:val="26"/>
        </w:rPr>
        <w:t>운영</w:t>
      </w:r>
      <w:proofErr w:type="spellEnd"/>
      <w:r>
        <w:rPr>
          <w:rFonts w:eastAsia="맑은 고딕"/>
          <w:b/>
          <w:sz w:val="26"/>
        </w:rPr>
        <w:t xml:space="preserve"> </w:t>
      </w:r>
      <w:proofErr w:type="spellStart"/>
      <w:r>
        <w:rPr>
          <w:rFonts w:eastAsia="맑은 고딕"/>
          <w:b/>
          <w:sz w:val="26"/>
        </w:rPr>
        <w:t>흐름</w:t>
      </w:r>
      <w:proofErr w:type="spellEnd"/>
    </w:p>
    <w:p w14:paraId="0D7A4C14" w14:textId="77777777" w:rsidR="00FC5E91" w:rsidRDefault="00E43462">
      <w:pPr>
        <w:pStyle w:val="a"/>
        <w:rPr>
          <w:lang w:eastAsia="ko-KR"/>
        </w:rPr>
      </w:pPr>
      <w:r>
        <w:rPr>
          <w:rFonts w:eastAsia="맑은 고딕"/>
          <w:lang w:eastAsia="ko-KR"/>
        </w:rPr>
        <w:t>학부모가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학부모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페이지에서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신청</w:t>
      </w:r>
      <w:r>
        <w:rPr>
          <w:rFonts w:eastAsia="맑은 고딕"/>
          <w:lang w:eastAsia="ko-KR"/>
        </w:rPr>
        <w:t>(</w:t>
      </w:r>
      <w:r>
        <w:rPr>
          <w:rFonts w:eastAsia="맑은 고딕"/>
          <w:lang w:eastAsia="ko-KR"/>
        </w:rPr>
        <w:t>휴대전화</w:t>
      </w:r>
      <w:r>
        <w:rPr>
          <w:rFonts w:eastAsia="맑은 고딕"/>
          <w:lang w:eastAsia="ko-KR"/>
        </w:rPr>
        <w:t>/</w:t>
      </w:r>
      <w:r>
        <w:rPr>
          <w:rFonts w:eastAsia="맑은 고딕"/>
          <w:lang w:eastAsia="ko-KR"/>
        </w:rPr>
        <w:t>태블릿</w:t>
      </w:r>
      <w:r>
        <w:rPr>
          <w:rFonts w:eastAsia="맑은 고딕"/>
          <w:lang w:eastAsia="ko-KR"/>
        </w:rPr>
        <w:t>PC/</w:t>
      </w:r>
      <w:r>
        <w:rPr>
          <w:rFonts w:eastAsia="맑은 고딕"/>
          <w:lang w:eastAsia="ko-KR"/>
        </w:rPr>
        <w:t>정문출입</w:t>
      </w:r>
      <w:r>
        <w:rPr>
          <w:rFonts w:eastAsia="맑은 고딕"/>
          <w:lang w:eastAsia="ko-KR"/>
        </w:rPr>
        <w:t>)</w:t>
      </w:r>
    </w:p>
    <w:p w14:paraId="27C56020" w14:textId="77777777" w:rsidR="00FC5E91" w:rsidRDefault="00E43462">
      <w:pPr>
        <w:pStyle w:val="a"/>
        <w:rPr>
          <w:lang w:eastAsia="ko-KR"/>
        </w:rPr>
      </w:pPr>
      <w:r>
        <w:rPr>
          <w:rFonts w:eastAsia="맑은 고딕"/>
          <w:lang w:eastAsia="ko-KR"/>
        </w:rPr>
        <w:t>관리자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승인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페이지에서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승인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또는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반려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처리</w:t>
      </w:r>
    </w:p>
    <w:p w14:paraId="5A0582B1" w14:textId="77777777" w:rsidR="00FC5E91" w:rsidRDefault="00E43462">
      <w:pPr>
        <w:pStyle w:val="a"/>
        <w:rPr>
          <w:lang w:eastAsia="ko-KR"/>
        </w:rPr>
      </w:pPr>
      <w:r>
        <w:rPr>
          <w:rFonts w:eastAsia="맑은 고딕"/>
          <w:lang w:eastAsia="ko-KR"/>
        </w:rPr>
        <w:t>승인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완료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학부모가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신청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현황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탭에서</w:t>
      </w:r>
      <w:r>
        <w:rPr>
          <w:rFonts w:eastAsia="맑은 고딕"/>
          <w:lang w:eastAsia="ko-KR"/>
        </w:rPr>
        <w:t xml:space="preserve"> PDF </w:t>
      </w:r>
      <w:r>
        <w:rPr>
          <w:rFonts w:eastAsia="맑은 고딕"/>
          <w:lang w:eastAsia="ko-KR"/>
        </w:rPr>
        <w:t>출력</w:t>
      </w:r>
    </w:p>
    <w:p w14:paraId="20739CB1" w14:textId="77777777" w:rsidR="00FC5E91" w:rsidRDefault="00E43462">
      <w:pPr>
        <w:pStyle w:val="a"/>
        <w:rPr>
          <w:lang w:eastAsia="ko-KR"/>
        </w:rPr>
      </w:pPr>
      <w:r>
        <w:rPr>
          <w:rFonts w:eastAsia="맑은 고딕"/>
          <w:lang w:eastAsia="ko-KR"/>
        </w:rPr>
        <w:t>정문출입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승인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건은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구글시트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명단으로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자동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동기화</w:t>
      </w:r>
    </w:p>
    <w:p w14:paraId="0E4EE45B" w14:textId="77777777" w:rsidR="00FC5E91" w:rsidRDefault="00E43462">
      <w:proofErr w:type="spellStart"/>
      <w:r>
        <w:rPr>
          <w:rFonts w:eastAsia="맑은 고딕"/>
        </w:rPr>
        <w:t>화면</w:t>
      </w:r>
      <w:proofErr w:type="spellEnd"/>
      <w:r>
        <w:rPr>
          <w:rFonts w:eastAsia="맑은 고딕"/>
        </w:rPr>
        <w:t xml:space="preserve"> 1) </w:t>
      </w:r>
      <w:proofErr w:type="spellStart"/>
      <w:r>
        <w:rPr>
          <w:rFonts w:eastAsia="맑은 고딕"/>
        </w:rPr>
        <w:t>시스템</w:t>
      </w:r>
      <w:proofErr w:type="spellEnd"/>
      <w:r>
        <w:rPr>
          <w:rFonts w:eastAsia="맑은 고딕"/>
        </w:rPr>
        <w:t xml:space="preserve"> </w:t>
      </w:r>
      <w:proofErr w:type="spellStart"/>
      <w:r>
        <w:rPr>
          <w:rFonts w:eastAsia="맑은 고딕"/>
        </w:rPr>
        <w:t>메인</w:t>
      </w:r>
      <w:proofErr w:type="spellEnd"/>
      <w:r>
        <w:rPr>
          <w:rFonts w:eastAsia="맑은 고딕"/>
        </w:rPr>
        <w:t xml:space="preserve"> </w:t>
      </w:r>
      <w:r>
        <w:rPr>
          <w:rFonts w:eastAsia="맑은 고딕"/>
        </w:rPr>
        <w:t>화면</w:t>
      </w:r>
    </w:p>
    <w:p w14:paraId="039B376D" w14:textId="77777777" w:rsidR="00FC5E91" w:rsidRDefault="00E43462">
      <w:r>
        <w:rPr>
          <w:noProof/>
        </w:rPr>
        <w:lastRenderedPageBreak/>
        <w:drawing>
          <wp:inline distT="0" distB="0" distL="0" distR="0" wp14:anchorId="7E7B725C" wp14:editId="60DF24A3">
            <wp:extent cx="5760720" cy="3703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0532" w14:textId="77777777" w:rsidR="00FC5E91" w:rsidRDefault="00E43462">
      <w:pPr>
        <w:rPr>
          <w:lang w:eastAsia="ko-KR"/>
        </w:rPr>
      </w:pPr>
      <w:r>
        <w:rPr>
          <w:rFonts w:eastAsia="맑은 고딕"/>
          <w:b/>
          <w:sz w:val="26"/>
          <w:lang w:eastAsia="ko-KR"/>
        </w:rPr>
        <w:t xml:space="preserve">2. </w:t>
      </w:r>
      <w:r>
        <w:rPr>
          <w:rFonts w:eastAsia="맑은 고딕"/>
          <w:b/>
          <w:sz w:val="26"/>
          <w:lang w:eastAsia="ko-KR"/>
        </w:rPr>
        <w:t>학부모</w:t>
      </w:r>
      <w:r>
        <w:rPr>
          <w:rFonts w:eastAsia="맑은 고딕"/>
          <w:b/>
          <w:sz w:val="26"/>
          <w:lang w:eastAsia="ko-KR"/>
        </w:rPr>
        <w:t xml:space="preserve"> </w:t>
      </w:r>
      <w:r>
        <w:rPr>
          <w:rFonts w:eastAsia="맑은 고딕"/>
          <w:b/>
          <w:sz w:val="26"/>
          <w:lang w:eastAsia="ko-KR"/>
        </w:rPr>
        <w:t>안내</w:t>
      </w:r>
      <w:r>
        <w:rPr>
          <w:rFonts w:eastAsia="맑은 고딕"/>
          <w:b/>
          <w:sz w:val="26"/>
          <w:lang w:eastAsia="ko-KR"/>
        </w:rPr>
        <w:t xml:space="preserve"> </w:t>
      </w:r>
      <w:r>
        <w:rPr>
          <w:rFonts w:eastAsia="맑은 고딕"/>
          <w:b/>
          <w:sz w:val="26"/>
          <w:lang w:eastAsia="ko-KR"/>
        </w:rPr>
        <w:t>핵심</w:t>
      </w:r>
      <w:r>
        <w:rPr>
          <w:rFonts w:eastAsia="맑은 고딕"/>
          <w:b/>
          <w:sz w:val="26"/>
          <w:lang w:eastAsia="ko-KR"/>
        </w:rPr>
        <w:t xml:space="preserve"> </w:t>
      </w:r>
      <w:r>
        <w:rPr>
          <w:rFonts w:eastAsia="맑은 고딕"/>
          <w:b/>
          <w:sz w:val="26"/>
          <w:lang w:eastAsia="ko-KR"/>
        </w:rPr>
        <w:t>문구</w:t>
      </w:r>
      <w:r>
        <w:rPr>
          <w:rFonts w:eastAsia="맑은 고딕"/>
          <w:b/>
          <w:sz w:val="26"/>
          <w:lang w:eastAsia="ko-KR"/>
        </w:rPr>
        <w:t>(</w:t>
      </w:r>
      <w:r>
        <w:rPr>
          <w:rFonts w:eastAsia="맑은 고딕"/>
          <w:b/>
          <w:sz w:val="26"/>
          <w:lang w:eastAsia="ko-KR"/>
        </w:rPr>
        <w:t>담임</w:t>
      </w:r>
      <w:r>
        <w:rPr>
          <w:rFonts w:eastAsia="맑은 고딕"/>
          <w:b/>
          <w:sz w:val="26"/>
          <w:lang w:eastAsia="ko-KR"/>
        </w:rPr>
        <w:t xml:space="preserve"> </w:t>
      </w:r>
      <w:r>
        <w:rPr>
          <w:rFonts w:eastAsia="맑은 고딕"/>
          <w:b/>
          <w:sz w:val="26"/>
          <w:lang w:eastAsia="ko-KR"/>
        </w:rPr>
        <w:t>전달용</w:t>
      </w:r>
      <w:r>
        <w:rPr>
          <w:rFonts w:eastAsia="맑은 고딕"/>
          <w:b/>
          <w:sz w:val="26"/>
          <w:lang w:eastAsia="ko-KR"/>
        </w:rPr>
        <w:t>)</w:t>
      </w:r>
    </w:p>
    <w:p w14:paraId="39963CA3" w14:textId="77777777" w:rsidR="00FC5E91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>학번과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이름으로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로그인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신청서를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작성합니다</w:t>
      </w:r>
      <w:r>
        <w:rPr>
          <w:rFonts w:eastAsia="맑은 고딕"/>
          <w:lang w:eastAsia="ko-KR"/>
        </w:rPr>
        <w:t>.</w:t>
      </w:r>
    </w:p>
    <w:p w14:paraId="53A0FB3A" w14:textId="77777777" w:rsidR="00FC5E91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>승인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상태는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신청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현황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탭에서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확인할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있습니다</w:t>
      </w:r>
      <w:r>
        <w:rPr>
          <w:rFonts w:eastAsia="맑은 고딕"/>
          <w:lang w:eastAsia="ko-KR"/>
        </w:rPr>
        <w:t>.</w:t>
      </w:r>
    </w:p>
    <w:p w14:paraId="61D2BAE2" w14:textId="77777777" w:rsidR="00FC5E91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>승인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완료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후</w:t>
      </w:r>
      <w:r>
        <w:rPr>
          <w:rFonts w:eastAsia="맑은 고딕"/>
          <w:lang w:eastAsia="ko-KR"/>
        </w:rPr>
        <w:t xml:space="preserve"> PDF </w:t>
      </w:r>
      <w:r>
        <w:rPr>
          <w:rFonts w:eastAsia="맑은 고딕"/>
          <w:lang w:eastAsia="ko-KR"/>
        </w:rPr>
        <w:t>출력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버튼으로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허가서를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내려받습니다</w:t>
      </w:r>
      <w:proofErr w:type="spellEnd"/>
      <w:r>
        <w:rPr>
          <w:rFonts w:eastAsia="맑은 고딕"/>
          <w:lang w:eastAsia="ko-KR"/>
        </w:rPr>
        <w:t>.</w:t>
      </w:r>
    </w:p>
    <w:p w14:paraId="6C584FA2" w14:textId="77777777" w:rsidR="00FC5E91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>허가서는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출력하여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학생이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항상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휴대할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있도록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지도해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주시기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바랍니다</w:t>
      </w:r>
      <w:r>
        <w:rPr>
          <w:rFonts w:eastAsia="맑은 고딕"/>
          <w:lang w:eastAsia="ko-KR"/>
        </w:rPr>
        <w:t>.</w:t>
      </w:r>
    </w:p>
    <w:p w14:paraId="12F3EA66" w14:textId="77777777" w:rsidR="00FC5E91" w:rsidRDefault="00E43462">
      <w:pPr>
        <w:rPr>
          <w:lang w:eastAsia="ko-KR"/>
        </w:rPr>
      </w:pPr>
      <w:r>
        <w:rPr>
          <w:rFonts w:eastAsia="맑은 고딕"/>
          <w:lang w:eastAsia="ko-KR"/>
        </w:rPr>
        <w:t>화면</w:t>
      </w:r>
      <w:r>
        <w:rPr>
          <w:rFonts w:eastAsia="맑은 고딕"/>
          <w:lang w:eastAsia="ko-KR"/>
        </w:rPr>
        <w:t xml:space="preserve"> 2) </w:t>
      </w:r>
      <w:r>
        <w:rPr>
          <w:rFonts w:eastAsia="맑은 고딕"/>
          <w:lang w:eastAsia="ko-KR"/>
        </w:rPr>
        <w:t>학부모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페이지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로그인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입력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예시</w:t>
      </w:r>
      <w:r>
        <w:rPr>
          <w:rFonts w:eastAsia="맑은 고딕"/>
          <w:lang w:eastAsia="ko-KR"/>
        </w:rPr>
        <w:t>(</w:t>
      </w:r>
      <w:r>
        <w:rPr>
          <w:rFonts w:eastAsia="맑은 고딕"/>
          <w:lang w:eastAsia="ko-KR"/>
        </w:rPr>
        <w:t>학번</w:t>
      </w:r>
      <w:r>
        <w:rPr>
          <w:rFonts w:eastAsia="맑은 고딕"/>
          <w:lang w:eastAsia="ko-KR"/>
        </w:rPr>
        <w:t xml:space="preserve"> 1101, </w:t>
      </w:r>
      <w:r>
        <w:rPr>
          <w:rFonts w:eastAsia="맑은 고딕"/>
          <w:lang w:eastAsia="ko-KR"/>
        </w:rPr>
        <w:t>이름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홍길동</w:t>
      </w:r>
      <w:r>
        <w:rPr>
          <w:rFonts w:eastAsia="맑은 고딕"/>
          <w:lang w:eastAsia="ko-KR"/>
        </w:rPr>
        <w:t>)</w:t>
      </w:r>
    </w:p>
    <w:p w14:paraId="3273F7F0" w14:textId="77777777" w:rsidR="00FC5E91" w:rsidRDefault="00E43462">
      <w:r>
        <w:rPr>
          <w:noProof/>
        </w:rPr>
        <w:lastRenderedPageBreak/>
        <w:drawing>
          <wp:inline distT="0" distB="0" distL="0" distR="0" wp14:anchorId="6B8D6CBC" wp14:editId="2B915B3D">
            <wp:extent cx="576072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arent_login_fil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8476" w14:textId="77777777" w:rsidR="00FC5E91" w:rsidRDefault="00E43462">
      <w:pPr>
        <w:rPr>
          <w:lang w:eastAsia="ko-KR"/>
        </w:rPr>
      </w:pPr>
      <w:r>
        <w:rPr>
          <w:rFonts w:eastAsia="맑은 고딕"/>
          <w:lang w:eastAsia="ko-KR"/>
        </w:rPr>
        <w:t>화면</w:t>
      </w:r>
      <w:r>
        <w:rPr>
          <w:rFonts w:eastAsia="맑은 고딕"/>
          <w:lang w:eastAsia="ko-KR"/>
        </w:rPr>
        <w:t xml:space="preserve"> 3) </w:t>
      </w:r>
      <w:r>
        <w:rPr>
          <w:rFonts w:eastAsia="맑은 고딕"/>
          <w:lang w:eastAsia="ko-KR"/>
        </w:rPr>
        <w:t>학부모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페이지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로그인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화면</w:t>
      </w:r>
      <w:r>
        <w:rPr>
          <w:rFonts w:eastAsia="맑은 고딕"/>
          <w:lang w:eastAsia="ko-KR"/>
        </w:rPr>
        <w:t>(</w:t>
      </w:r>
      <w:r>
        <w:rPr>
          <w:rFonts w:eastAsia="맑은 고딕"/>
          <w:lang w:eastAsia="ko-KR"/>
        </w:rPr>
        <w:t>기본</w:t>
      </w:r>
      <w:r>
        <w:rPr>
          <w:rFonts w:eastAsia="맑은 고딕"/>
          <w:lang w:eastAsia="ko-KR"/>
        </w:rPr>
        <w:t>)</w:t>
      </w:r>
    </w:p>
    <w:p w14:paraId="3D156747" w14:textId="77777777" w:rsidR="00FC5E91" w:rsidRDefault="00E43462">
      <w:r>
        <w:rPr>
          <w:noProof/>
        </w:rPr>
        <w:lastRenderedPageBreak/>
        <w:drawing>
          <wp:inline distT="0" distB="0" distL="0" distR="0" wp14:anchorId="0265FF37" wp14:editId="1DFCA278">
            <wp:extent cx="5760720" cy="3703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arent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E269" w14:textId="77777777" w:rsidR="00FC5E91" w:rsidRDefault="00E43462">
      <w:r>
        <w:rPr>
          <w:rFonts w:eastAsia="맑은 고딕"/>
          <w:b/>
          <w:sz w:val="26"/>
        </w:rPr>
        <w:t xml:space="preserve">3. </w:t>
      </w:r>
      <w:r>
        <w:rPr>
          <w:rFonts w:eastAsia="맑은 고딕"/>
          <w:b/>
          <w:sz w:val="26"/>
        </w:rPr>
        <w:t>관리자</w:t>
      </w:r>
      <w:r>
        <w:rPr>
          <w:rFonts w:eastAsia="맑은 고딕"/>
          <w:b/>
          <w:sz w:val="26"/>
        </w:rPr>
        <w:t xml:space="preserve"> </w:t>
      </w:r>
      <w:r>
        <w:rPr>
          <w:rFonts w:eastAsia="맑은 고딕"/>
          <w:b/>
          <w:sz w:val="26"/>
        </w:rPr>
        <w:t>승인</w:t>
      </w:r>
      <w:r>
        <w:rPr>
          <w:rFonts w:eastAsia="맑은 고딕"/>
          <w:b/>
          <w:sz w:val="26"/>
        </w:rPr>
        <w:t xml:space="preserve"> </w:t>
      </w:r>
      <w:r>
        <w:rPr>
          <w:rFonts w:eastAsia="맑은 고딕"/>
          <w:b/>
          <w:sz w:val="26"/>
        </w:rPr>
        <w:t>절차</w:t>
      </w:r>
    </w:p>
    <w:p w14:paraId="0A25CB43" w14:textId="77777777" w:rsidR="00FC5E91" w:rsidRDefault="00E43462">
      <w:pPr>
        <w:pStyle w:val="a"/>
        <w:rPr>
          <w:lang w:eastAsia="ko-KR"/>
        </w:rPr>
      </w:pPr>
      <w:r>
        <w:rPr>
          <w:rFonts w:eastAsia="맑은 고딕"/>
          <w:lang w:eastAsia="ko-KR"/>
        </w:rPr>
        <w:t>좌측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메뉴에서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「관리자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승인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페이지」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선택</w:t>
      </w:r>
    </w:p>
    <w:p w14:paraId="66F37938" w14:textId="77777777" w:rsidR="00FC5E91" w:rsidRDefault="00E43462">
      <w:pPr>
        <w:pStyle w:val="a"/>
        <w:rPr>
          <w:lang w:eastAsia="ko-KR"/>
        </w:rPr>
      </w:pPr>
      <w:r>
        <w:rPr>
          <w:rFonts w:eastAsia="맑은 고딕"/>
          <w:lang w:eastAsia="ko-KR"/>
        </w:rPr>
        <w:t>관리</w:t>
      </w:r>
      <w:r>
        <w:rPr>
          <w:rFonts w:eastAsia="맑은 고딕"/>
          <w:lang w:eastAsia="ko-KR"/>
        </w:rPr>
        <w:t>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비밀번호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입력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로그인</w:t>
      </w:r>
    </w:p>
    <w:p w14:paraId="257E35CF" w14:textId="77777777" w:rsidR="00FC5E91" w:rsidRDefault="00E43462">
      <w:pPr>
        <w:pStyle w:val="a"/>
        <w:rPr>
          <w:lang w:eastAsia="ko-KR"/>
        </w:rPr>
      </w:pPr>
      <w:r>
        <w:rPr>
          <w:rFonts w:eastAsia="맑은 고딕"/>
          <w:lang w:eastAsia="ko-KR"/>
        </w:rPr>
        <w:t>대기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신청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목록에서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신청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확인</w:t>
      </w:r>
    </w:p>
    <w:p w14:paraId="75E2FF37" w14:textId="77777777" w:rsidR="00FC5E91" w:rsidRDefault="00E43462">
      <w:pPr>
        <w:pStyle w:val="a"/>
        <w:rPr>
          <w:lang w:eastAsia="ko-KR"/>
        </w:rPr>
      </w:pPr>
      <w:r>
        <w:rPr>
          <w:rFonts w:eastAsia="맑은 고딕"/>
          <w:lang w:eastAsia="ko-KR"/>
        </w:rPr>
        <w:t>승인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또는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반려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처리</w:t>
      </w:r>
      <w:r>
        <w:rPr>
          <w:rFonts w:eastAsia="맑은 고딕"/>
          <w:lang w:eastAsia="ko-KR"/>
        </w:rPr>
        <w:t>(</w:t>
      </w:r>
      <w:r>
        <w:rPr>
          <w:rFonts w:eastAsia="맑은 고딕"/>
          <w:lang w:eastAsia="ko-KR"/>
        </w:rPr>
        <w:t>반려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사유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입력</w:t>
      </w:r>
      <w:r>
        <w:rPr>
          <w:rFonts w:eastAsia="맑은 고딕"/>
          <w:lang w:eastAsia="ko-KR"/>
        </w:rPr>
        <w:t>)</w:t>
      </w:r>
    </w:p>
    <w:p w14:paraId="2065E9F4" w14:textId="77777777" w:rsidR="00FC5E91" w:rsidRDefault="00E43462">
      <w:pPr>
        <w:pStyle w:val="a"/>
        <w:rPr>
          <w:lang w:eastAsia="ko-KR"/>
        </w:rPr>
      </w:pPr>
      <w:r>
        <w:rPr>
          <w:rFonts w:eastAsia="맑은 고딕"/>
          <w:lang w:eastAsia="ko-KR"/>
        </w:rPr>
        <w:t>처리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결과를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학부모가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신청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현황에서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확인</w:t>
      </w:r>
    </w:p>
    <w:p w14:paraId="00CCEA9E" w14:textId="77777777" w:rsidR="00FC5E91" w:rsidRDefault="00E43462">
      <w:proofErr w:type="spellStart"/>
      <w:r>
        <w:rPr>
          <w:rFonts w:eastAsia="맑은 고딕"/>
        </w:rPr>
        <w:t>화면</w:t>
      </w:r>
      <w:proofErr w:type="spellEnd"/>
      <w:r>
        <w:rPr>
          <w:rFonts w:eastAsia="맑은 고딕"/>
        </w:rPr>
        <w:t xml:space="preserve"> 4) </w:t>
      </w:r>
      <w:proofErr w:type="spellStart"/>
      <w:r>
        <w:rPr>
          <w:rFonts w:eastAsia="맑은 고딕"/>
        </w:rPr>
        <w:t>관리자</w:t>
      </w:r>
      <w:proofErr w:type="spellEnd"/>
      <w:r>
        <w:rPr>
          <w:rFonts w:eastAsia="맑은 고딕"/>
        </w:rPr>
        <w:t xml:space="preserve"> </w:t>
      </w:r>
      <w:proofErr w:type="spellStart"/>
      <w:r>
        <w:rPr>
          <w:rFonts w:eastAsia="맑은 고딕"/>
        </w:rPr>
        <w:t>승인</w:t>
      </w:r>
      <w:proofErr w:type="spellEnd"/>
      <w:r>
        <w:rPr>
          <w:rFonts w:eastAsia="맑은 고딕"/>
        </w:rPr>
        <w:t xml:space="preserve"> </w:t>
      </w:r>
      <w:r>
        <w:rPr>
          <w:rFonts w:eastAsia="맑은 고딕"/>
        </w:rPr>
        <w:t>페이지</w:t>
      </w:r>
    </w:p>
    <w:p w14:paraId="505172FC" w14:textId="77777777" w:rsidR="00FC5E91" w:rsidRDefault="00E43462">
      <w:r>
        <w:rPr>
          <w:noProof/>
        </w:rPr>
        <w:lastRenderedPageBreak/>
        <w:drawing>
          <wp:inline distT="0" distB="0" distL="0" distR="0" wp14:anchorId="7FF1A5FE" wp14:editId="7479EE4B">
            <wp:extent cx="5760720" cy="3703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dmin_appro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013E" w14:textId="77777777" w:rsidR="00FC5E91" w:rsidRDefault="00E43462">
      <w:r>
        <w:rPr>
          <w:rFonts w:eastAsia="맑은 고딕"/>
          <w:b/>
          <w:sz w:val="26"/>
        </w:rPr>
        <w:t xml:space="preserve">4. </w:t>
      </w:r>
      <w:r>
        <w:rPr>
          <w:rFonts w:eastAsia="맑은 고딕"/>
          <w:b/>
          <w:sz w:val="26"/>
        </w:rPr>
        <w:t>관리</w:t>
      </w:r>
      <w:r>
        <w:rPr>
          <w:rFonts w:eastAsia="맑은 고딕"/>
          <w:b/>
          <w:sz w:val="26"/>
        </w:rPr>
        <w:t xml:space="preserve"> </w:t>
      </w:r>
      <w:r>
        <w:rPr>
          <w:rFonts w:eastAsia="맑은 고딕"/>
          <w:b/>
          <w:sz w:val="26"/>
        </w:rPr>
        <w:t>페이지</w:t>
      </w:r>
      <w:r>
        <w:rPr>
          <w:rFonts w:eastAsia="맑은 고딕"/>
          <w:b/>
          <w:sz w:val="26"/>
        </w:rPr>
        <w:t xml:space="preserve"> </w:t>
      </w:r>
      <w:r>
        <w:rPr>
          <w:rFonts w:eastAsia="맑은 고딕"/>
          <w:b/>
          <w:sz w:val="26"/>
        </w:rPr>
        <w:t>주요</w:t>
      </w:r>
      <w:r>
        <w:rPr>
          <w:rFonts w:eastAsia="맑은 고딕"/>
          <w:b/>
          <w:sz w:val="26"/>
        </w:rPr>
        <w:t xml:space="preserve"> </w:t>
      </w:r>
      <w:r>
        <w:rPr>
          <w:rFonts w:eastAsia="맑은 고딕"/>
          <w:b/>
          <w:sz w:val="26"/>
        </w:rPr>
        <w:t>기능</w:t>
      </w:r>
    </w:p>
    <w:p w14:paraId="3DFD88B5" w14:textId="77777777" w:rsidR="00FC5E91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>학생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명단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관리</w:t>
      </w:r>
      <w:r>
        <w:rPr>
          <w:rFonts w:eastAsia="맑은 고딕"/>
          <w:lang w:eastAsia="ko-KR"/>
        </w:rPr>
        <w:t xml:space="preserve">: CSV </w:t>
      </w:r>
      <w:r>
        <w:rPr>
          <w:rFonts w:eastAsia="맑은 고딕"/>
          <w:lang w:eastAsia="ko-KR"/>
        </w:rPr>
        <w:t>일괄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업로드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개별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추가</w:t>
      </w:r>
      <w:r>
        <w:rPr>
          <w:rFonts w:eastAsia="맑은 고딕"/>
          <w:lang w:eastAsia="ko-KR"/>
        </w:rPr>
        <w:t>/</w:t>
      </w:r>
      <w:r>
        <w:rPr>
          <w:rFonts w:eastAsia="맑은 고딕"/>
          <w:lang w:eastAsia="ko-KR"/>
        </w:rPr>
        <w:t>삭제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전체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삭제</w:t>
      </w:r>
    </w:p>
    <w:p w14:paraId="427251C9" w14:textId="77777777" w:rsidR="00FC5E91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>승인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모드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설정</w:t>
      </w:r>
      <w:r>
        <w:rPr>
          <w:rFonts w:eastAsia="맑은 고딕"/>
          <w:lang w:eastAsia="ko-KR"/>
        </w:rPr>
        <w:t xml:space="preserve">: </w:t>
      </w:r>
      <w:r>
        <w:rPr>
          <w:rFonts w:eastAsia="맑은 고딕"/>
          <w:lang w:eastAsia="ko-KR"/>
        </w:rPr>
        <w:t>자동</w:t>
      </w:r>
      <w:r>
        <w:rPr>
          <w:rFonts w:eastAsia="맑은 고딕"/>
          <w:lang w:eastAsia="ko-KR"/>
        </w:rPr>
        <w:t xml:space="preserve"> </w:t>
      </w:r>
      <w:proofErr w:type="gramStart"/>
      <w:r>
        <w:rPr>
          <w:rFonts w:eastAsia="맑은 고딕"/>
          <w:lang w:eastAsia="ko-KR"/>
        </w:rPr>
        <w:t>발급</w:t>
      </w:r>
      <w:r>
        <w:rPr>
          <w:rFonts w:eastAsia="맑은 고딕"/>
          <w:lang w:eastAsia="ko-KR"/>
        </w:rPr>
        <w:t xml:space="preserve"> /</w:t>
      </w:r>
      <w:proofErr w:type="gram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승인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필요</w:t>
      </w:r>
    </w:p>
    <w:p w14:paraId="36B8512E" w14:textId="77777777" w:rsidR="00FC5E91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>학년도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설정</w:t>
      </w:r>
      <w:r>
        <w:rPr>
          <w:rFonts w:eastAsia="맑은 고딕"/>
          <w:lang w:eastAsia="ko-KR"/>
        </w:rPr>
        <w:t xml:space="preserve">: </w:t>
      </w:r>
      <w:r>
        <w:rPr>
          <w:rFonts w:eastAsia="맑은 고딕"/>
          <w:lang w:eastAsia="ko-KR"/>
        </w:rPr>
        <w:t>학년도</w:t>
      </w:r>
      <w:r>
        <w:rPr>
          <w:rFonts w:eastAsia="맑은 고딕"/>
          <w:lang w:eastAsia="ko-KR"/>
        </w:rPr>
        <w:t>/</w:t>
      </w:r>
      <w:r>
        <w:rPr>
          <w:rFonts w:eastAsia="맑은 고딕"/>
          <w:lang w:eastAsia="ko-KR"/>
        </w:rPr>
        <w:t>시작일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설정</w:t>
      </w:r>
      <w:r>
        <w:rPr>
          <w:rFonts w:eastAsia="맑은 고딕"/>
          <w:lang w:eastAsia="ko-KR"/>
        </w:rPr>
        <w:t>(</w:t>
      </w:r>
      <w:r>
        <w:rPr>
          <w:rFonts w:eastAsia="맑은 고딕"/>
          <w:lang w:eastAsia="ko-KR"/>
        </w:rPr>
        <w:t>종료일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자동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계산</w:t>
      </w:r>
      <w:r>
        <w:rPr>
          <w:rFonts w:eastAsia="맑은 고딕"/>
          <w:lang w:eastAsia="ko-KR"/>
        </w:rPr>
        <w:t>)</w:t>
      </w:r>
    </w:p>
    <w:p w14:paraId="580F1E49" w14:textId="77777777" w:rsidR="00FC5E91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>문서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관리</w:t>
      </w:r>
      <w:r>
        <w:rPr>
          <w:rFonts w:eastAsia="맑은 고딕"/>
          <w:lang w:eastAsia="ko-KR"/>
        </w:rPr>
        <w:t xml:space="preserve">: </w:t>
      </w:r>
      <w:r>
        <w:rPr>
          <w:rFonts w:eastAsia="맑은 고딕"/>
          <w:lang w:eastAsia="ko-KR"/>
        </w:rPr>
        <w:t>학교장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확인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도장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이미지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업로드</w:t>
      </w:r>
    </w:p>
    <w:p w14:paraId="5709C8C9" w14:textId="77777777" w:rsidR="00FC5E91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>정문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출입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명단</w:t>
      </w:r>
      <w:r>
        <w:rPr>
          <w:rFonts w:eastAsia="맑은 고딕"/>
          <w:lang w:eastAsia="ko-KR"/>
        </w:rPr>
        <w:t xml:space="preserve">: </w:t>
      </w:r>
      <w:r>
        <w:rPr>
          <w:rFonts w:eastAsia="맑은 고딕"/>
          <w:lang w:eastAsia="ko-KR"/>
        </w:rPr>
        <w:t>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조회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및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구글시트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업로드</w:t>
      </w:r>
    </w:p>
    <w:p w14:paraId="2D68A0EF" w14:textId="77777777" w:rsidR="00FC5E91" w:rsidRDefault="00E43462">
      <w:proofErr w:type="spellStart"/>
      <w:r>
        <w:rPr>
          <w:rFonts w:eastAsia="맑은 고딕"/>
        </w:rPr>
        <w:t>화면</w:t>
      </w:r>
      <w:proofErr w:type="spellEnd"/>
      <w:r>
        <w:rPr>
          <w:rFonts w:eastAsia="맑은 고딕"/>
        </w:rPr>
        <w:t xml:space="preserve"> 5) </w:t>
      </w:r>
      <w:proofErr w:type="spellStart"/>
      <w:r>
        <w:rPr>
          <w:rFonts w:eastAsia="맑은 고딕"/>
        </w:rPr>
        <w:t>관리</w:t>
      </w:r>
      <w:proofErr w:type="spellEnd"/>
      <w:r>
        <w:rPr>
          <w:rFonts w:eastAsia="맑은 고딕"/>
        </w:rPr>
        <w:t xml:space="preserve"> </w:t>
      </w:r>
      <w:proofErr w:type="spellStart"/>
      <w:r>
        <w:rPr>
          <w:rFonts w:eastAsia="맑은 고딕"/>
        </w:rPr>
        <w:t>페이지</w:t>
      </w:r>
      <w:proofErr w:type="spellEnd"/>
    </w:p>
    <w:p w14:paraId="21F2C977" w14:textId="77777777" w:rsidR="00FC5E91" w:rsidRDefault="00E43462">
      <w:r>
        <w:rPr>
          <w:noProof/>
        </w:rPr>
        <w:lastRenderedPageBreak/>
        <w:drawing>
          <wp:inline distT="0" distB="0" distL="0" distR="0" wp14:anchorId="04B7982E" wp14:editId="1255C39A">
            <wp:extent cx="5760720" cy="3703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dmin_man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AF7F" w14:textId="77777777" w:rsidR="00FC5E91" w:rsidRDefault="00E43462">
      <w:pPr>
        <w:rPr>
          <w:lang w:eastAsia="ko-KR"/>
        </w:rPr>
      </w:pPr>
      <w:r>
        <w:rPr>
          <w:rFonts w:eastAsia="맑은 고딕"/>
          <w:b/>
          <w:sz w:val="26"/>
          <w:lang w:eastAsia="ko-KR"/>
        </w:rPr>
        <w:t xml:space="preserve">5. </w:t>
      </w:r>
      <w:r>
        <w:rPr>
          <w:rFonts w:eastAsia="맑은 고딕"/>
          <w:b/>
          <w:sz w:val="26"/>
          <w:lang w:eastAsia="ko-KR"/>
        </w:rPr>
        <w:t>정문출입</w:t>
      </w:r>
      <w:r>
        <w:rPr>
          <w:rFonts w:eastAsia="맑은 고딕"/>
          <w:b/>
          <w:sz w:val="26"/>
          <w:lang w:eastAsia="ko-KR"/>
        </w:rPr>
        <w:t xml:space="preserve"> </w:t>
      </w:r>
      <w:r>
        <w:rPr>
          <w:rFonts w:eastAsia="맑은 고딕"/>
          <w:b/>
          <w:sz w:val="26"/>
          <w:lang w:eastAsia="ko-KR"/>
        </w:rPr>
        <w:t>구글시트</w:t>
      </w:r>
      <w:r>
        <w:rPr>
          <w:rFonts w:eastAsia="맑은 고딕"/>
          <w:b/>
          <w:sz w:val="26"/>
          <w:lang w:eastAsia="ko-KR"/>
        </w:rPr>
        <w:t xml:space="preserve"> </w:t>
      </w:r>
      <w:r>
        <w:rPr>
          <w:rFonts w:eastAsia="맑은 고딕"/>
          <w:b/>
          <w:sz w:val="26"/>
          <w:lang w:eastAsia="ko-KR"/>
        </w:rPr>
        <w:t>연동</w:t>
      </w:r>
      <w:r>
        <w:rPr>
          <w:rFonts w:eastAsia="맑은 고딕"/>
          <w:b/>
          <w:sz w:val="26"/>
          <w:lang w:eastAsia="ko-KR"/>
        </w:rPr>
        <w:t xml:space="preserve"> </w:t>
      </w:r>
      <w:r>
        <w:rPr>
          <w:rFonts w:eastAsia="맑은 고딕"/>
          <w:b/>
          <w:sz w:val="26"/>
          <w:lang w:eastAsia="ko-KR"/>
        </w:rPr>
        <w:t>안내</w:t>
      </w:r>
    </w:p>
    <w:p w14:paraId="5F849019" w14:textId="77777777" w:rsidR="00FC5E91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>연동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대상</w:t>
      </w:r>
      <w:r>
        <w:rPr>
          <w:rFonts w:eastAsia="맑은 고딕"/>
          <w:lang w:eastAsia="ko-KR"/>
        </w:rPr>
        <w:t xml:space="preserve">: </w:t>
      </w:r>
      <w:r>
        <w:rPr>
          <w:rFonts w:eastAsia="맑은 고딕"/>
          <w:lang w:eastAsia="ko-KR"/>
        </w:rPr>
        <w:t>승인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완료된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정문출입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신청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건</w:t>
      </w:r>
    </w:p>
    <w:p w14:paraId="7B98FDBF" w14:textId="77777777" w:rsidR="00FC5E91" w:rsidRDefault="00E43462">
      <w:pPr>
        <w:pStyle w:val="a0"/>
      </w:pPr>
      <w:proofErr w:type="spellStart"/>
      <w:r>
        <w:rPr>
          <w:rFonts w:eastAsia="맑은 고딕"/>
        </w:rPr>
        <w:t>입력</w:t>
      </w:r>
      <w:proofErr w:type="spellEnd"/>
      <w:r>
        <w:rPr>
          <w:rFonts w:eastAsia="맑은 고딕"/>
        </w:rPr>
        <w:t xml:space="preserve"> </w:t>
      </w:r>
      <w:proofErr w:type="spellStart"/>
      <w:r>
        <w:rPr>
          <w:rFonts w:eastAsia="맑은 고딕"/>
        </w:rPr>
        <w:t>위치</w:t>
      </w:r>
      <w:proofErr w:type="spellEnd"/>
      <w:r>
        <w:rPr>
          <w:rFonts w:eastAsia="맑은 고딕"/>
        </w:rPr>
        <w:t xml:space="preserve">: </w:t>
      </w:r>
      <w:proofErr w:type="spellStart"/>
      <w:r>
        <w:rPr>
          <w:rFonts w:eastAsia="맑은 고딕"/>
        </w:rPr>
        <w:t>시트</w:t>
      </w:r>
      <w:proofErr w:type="spellEnd"/>
      <w:r>
        <w:rPr>
          <w:rFonts w:eastAsia="맑은 고딕"/>
        </w:rPr>
        <w:t xml:space="preserve"> A4:M </w:t>
      </w:r>
      <w:r>
        <w:rPr>
          <w:rFonts w:eastAsia="맑은 고딕"/>
        </w:rPr>
        <w:t>영역</w:t>
      </w:r>
    </w:p>
    <w:p w14:paraId="374B9374" w14:textId="77777777" w:rsidR="00FC5E91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>등교</w:t>
      </w:r>
      <w:r>
        <w:rPr>
          <w:rFonts w:eastAsia="맑은 고딕"/>
          <w:lang w:eastAsia="ko-KR"/>
        </w:rPr>
        <w:t>(C~G)</w:t>
      </w:r>
      <w:r>
        <w:rPr>
          <w:rFonts w:eastAsia="맑은 고딕"/>
          <w:lang w:eastAsia="ko-KR"/>
        </w:rPr>
        <w:t>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체크박스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값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하교</w:t>
      </w:r>
      <w:r>
        <w:rPr>
          <w:rFonts w:eastAsia="맑은 고딕"/>
          <w:lang w:eastAsia="ko-KR"/>
        </w:rPr>
        <w:t>(H~L)</w:t>
      </w:r>
      <w:r>
        <w:rPr>
          <w:rFonts w:eastAsia="맑은 고딕"/>
          <w:lang w:eastAsia="ko-KR"/>
        </w:rPr>
        <w:t>는</w:t>
      </w:r>
      <w:r>
        <w:rPr>
          <w:rFonts w:eastAsia="맑은 고딕"/>
          <w:lang w:eastAsia="ko-KR"/>
        </w:rPr>
        <w:t xml:space="preserve"> 1</w:t>
      </w:r>
      <w:r>
        <w:rPr>
          <w:rFonts w:eastAsia="맑은 고딕"/>
          <w:lang w:eastAsia="ko-KR"/>
        </w:rPr>
        <w:t>하교</w:t>
      </w:r>
      <w:r>
        <w:rPr>
          <w:rFonts w:eastAsia="맑은 고딕"/>
          <w:lang w:eastAsia="ko-KR"/>
        </w:rPr>
        <w:t>/2</w:t>
      </w:r>
      <w:r>
        <w:rPr>
          <w:rFonts w:eastAsia="맑은 고딕"/>
          <w:lang w:eastAsia="ko-KR"/>
        </w:rPr>
        <w:t>하교</w:t>
      </w:r>
      <w:r>
        <w:rPr>
          <w:rFonts w:eastAsia="맑은 고딕"/>
          <w:lang w:eastAsia="ko-KR"/>
        </w:rPr>
        <w:t>/3</w:t>
      </w:r>
      <w:r>
        <w:rPr>
          <w:rFonts w:eastAsia="맑은 고딕"/>
          <w:lang w:eastAsia="ko-KR"/>
        </w:rPr>
        <w:t>하교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텍스트</w:t>
      </w:r>
    </w:p>
    <w:p w14:paraId="6964A7C6" w14:textId="77777777" w:rsidR="00FC5E91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>확인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주소</w:t>
      </w:r>
      <w:r>
        <w:rPr>
          <w:rFonts w:eastAsia="맑은 고딕"/>
          <w:lang w:eastAsia="ko-KR"/>
        </w:rPr>
        <w:t xml:space="preserve">: </w:t>
      </w:r>
      <w:r>
        <w:rPr>
          <w:rFonts w:eastAsia="맑은 고딕"/>
          <w:lang w:eastAsia="ko-KR"/>
        </w:rPr>
        <w:t>https://docs.google.com/spreadsheets/d/16QWXBF_HSl0T55JmEJLp46ulJsGuPt7zVp3LAGBZHZM/edit?gid=0#gid=0</w:t>
      </w:r>
    </w:p>
    <w:p w14:paraId="55854094" w14:textId="77777777" w:rsidR="00FC5E91" w:rsidRDefault="00E43462">
      <w:pPr>
        <w:rPr>
          <w:lang w:eastAsia="ko-KR"/>
        </w:rPr>
      </w:pPr>
      <w:r>
        <w:rPr>
          <w:rFonts w:eastAsia="맑은 고딕"/>
          <w:b/>
          <w:sz w:val="26"/>
          <w:lang w:eastAsia="ko-KR"/>
        </w:rPr>
        <w:t xml:space="preserve">6. </w:t>
      </w:r>
      <w:r>
        <w:rPr>
          <w:rFonts w:eastAsia="맑은 고딕"/>
          <w:b/>
          <w:sz w:val="26"/>
          <w:lang w:eastAsia="ko-KR"/>
        </w:rPr>
        <w:t>학부모가</w:t>
      </w:r>
      <w:r>
        <w:rPr>
          <w:rFonts w:eastAsia="맑은 고딕"/>
          <w:b/>
          <w:sz w:val="26"/>
          <w:lang w:eastAsia="ko-KR"/>
        </w:rPr>
        <w:t xml:space="preserve"> </w:t>
      </w:r>
      <w:r>
        <w:rPr>
          <w:rFonts w:eastAsia="맑은 고딕"/>
          <w:b/>
          <w:sz w:val="26"/>
          <w:lang w:eastAsia="ko-KR"/>
        </w:rPr>
        <w:t>실제로</w:t>
      </w:r>
      <w:r>
        <w:rPr>
          <w:rFonts w:eastAsia="맑은 고딕"/>
          <w:b/>
          <w:sz w:val="26"/>
          <w:lang w:eastAsia="ko-KR"/>
        </w:rPr>
        <w:t xml:space="preserve"> PDF</w:t>
      </w:r>
      <w:r>
        <w:rPr>
          <w:rFonts w:eastAsia="맑은 고딕"/>
          <w:b/>
          <w:sz w:val="26"/>
          <w:lang w:eastAsia="ko-KR"/>
        </w:rPr>
        <w:t>를</w:t>
      </w:r>
      <w:r>
        <w:rPr>
          <w:rFonts w:eastAsia="맑은 고딕"/>
          <w:b/>
          <w:sz w:val="26"/>
          <w:lang w:eastAsia="ko-KR"/>
        </w:rPr>
        <w:t xml:space="preserve"> </w:t>
      </w:r>
      <w:r>
        <w:rPr>
          <w:rFonts w:eastAsia="맑은 고딕"/>
          <w:b/>
          <w:sz w:val="26"/>
          <w:lang w:eastAsia="ko-KR"/>
        </w:rPr>
        <w:t>출력하는</w:t>
      </w:r>
      <w:r>
        <w:rPr>
          <w:rFonts w:eastAsia="맑은 고딕"/>
          <w:b/>
          <w:sz w:val="26"/>
          <w:lang w:eastAsia="ko-KR"/>
        </w:rPr>
        <w:t xml:space="preserve"> </w:t>
      </w:r>
      <w:r>
        <w:rPr>
          <w:rFonts w:eastAsia="맑은 고딕"/>
          <w:b/>
          <w:sz w:val="26"/>
          <w:lang w:eastAsia="ko-KR"/>
        </w:rPr>
        <w:t>위치</w:t>
      </w:r>
    </w:p>
    <w:p w14:paraId="740B4BF3" w14:textId="77777777" w:rsidR="00FC5E91" w:rsidRDefault="00E43462">
      <w:pPr>
        <w:pStyle w:val="a"/>
      </w:pPr>
      <w:proofErr w:type="spellStart"/>
      <w:r>
        <w:rPr>
          <w:rFonts w:eastAsia="맑은 고딕"/>
        </w:rPr>
        <w:t>학부모</w:t>
      </w:r>
      <w:proofErr w:type="spellEnd"/>
      <w:r>
        <w:rPr>
          <w:rFonts w:eastAsia="맑은 고딕"/>
        </w:rPr>
        <w:t xml:space="preserve"> </w:t>
      </w:r>
      <w:proofErr w:type="spellStart"/>
      <w:r>
        <w:rPr>
          <w:rFonts w:eastAsia="맑은 고딕"/>
        </w:rPr>
        <w:t>페이지</w:t>
      </w:r>
      <w:proofErr w:type="spellEnd"/>
      <w:r>
        <w:rPr>
          <w:rFonts w:eastAsia="맑은 고딕"/>
        </w:rPr>
        <w:t xml:space="preserve"> </w:t>
      </w:r>
      <w:proofErr w:type="spellStart"/>
      <w:r>
        <w:rPr>
          <w:rFonts w:eastAsia="맑은 고딕"/>
        </w:rPr>
        <w:t>로그인</w:t>
      </w:r>
      <w:proofErr w:type="spellEnd"/>
    </w:p>
    <w:p w14:paraId="706D8F7A" w14:textId="77777777" w:rsidR="00FC5E91" w:rsidRDefault="00E43462">
      <w:pPr>
        <w:pStyle w:val="a"/>
      </w:pPr>
      <w:r>
        <w:rPr>
          <w:rFonts w:eastAsia="맑은 고딕"/>
        </w:rPr>
        <w:t>「신청</w:t>
      </w:r>
      <w:r>
        <w:rPr>
          <w:rFonts w:eastAsia="맑은 고딕"/>
        </w:rPr>
        <w:t xml:space="preserve"> </w:t>
      </w:r>
      <w:r>
        <w:rPr>
          <w:rFonts w:eastAsia="맑은 고딕"/>
        </w:rPr>
        <w:t>현황」</w:t>
      </w:r>
      <w:r>
        <w:rPr>
          <w:rFonts w:eastAsia="맑은 고딕"/>
        </w:rPr>
        <w:t xml:space="preserve"> </w:t>
      </w:r>
      <w:r>
        <w:rPr>
          <w:rFonts w:eastAsia="맑은 고딕"/>
        </w:rPr>
        <w:t>탭</w:t>
      </w:r>
      <w:r>
        <w:rPr>
          <w:rFonts w:eastAsia="맑은 고딕"/>
        </w:rPr>
        <w:t xml:space="preserve"> </w:t>
      </w:r>
      <w:r>
        <w:rPr>
          <w:rFonts w:eastAsia="맑은 고딕"/>
        </w:rPr>
        <w:t>클릭</w:t>
      </w:r>
    </w:p>
    <w:p w14:paraId="3626323C" w14:textId="77777777" w:rsidR="00FC5E91" w:rsidRDefault="00E43462">
      <w:pPr>
        <w:pStyle w:val="a"/>
        <w:rPr>
          <w:lang w:eastAsia="ko-KR"/>
        </w:rPr>
      </w:pPr>
      <w:r>
        <w:rPr>
          <w:rFonts w:eastAsia="맑은 고딕"/>
          <w:lang w:eastAsia="ko-KR"/>
        </w:rPr>
        <w:t>승인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완료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카드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오른쪽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「</w:t>
      </w:r>
      <w:r>
        <w:rPr>
          <w:rFonts w:eastAsia="맑은 고딕"/>
          <w:lang w:eastAsia="ko-KR"/>
        </w:rPr>
        <w:t xml:space="preserve">PDF </w:t>
      </w:r>
      <w:r>
        <w:rPr>
          <w:rFonts w:eastAsia="맑은 고딕"/>
          <w:lang w:eastAsia="ko-KR"/>
        </w:rPr>
        <w:t>출력」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버튼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클릭</w:t>
      </w:r>
    </w:p>
    <w:p w14:paraId="7261E576" w14:textId="77777777" w:rsidR="00FC5E91" w:rsidRDefault="00E43462">
      <w:pPr>
        <w:rPr>
          <w:lang w:eastAsia="ko-KR"/>
        </w:rPr>
      </w:pPr>
      <w:r>
        <w:rPr>
          <w:rFonts w:eastAsia="맑은 고딕"/>
          <w:lang w:eastAsia="ko-KR"/>
        </w:rPr>
        <w:t>화면</w:t>
      </w:r>
      <w:r>
        <w:rPr>
          <w:rFonts w:eastAsia="맑은 고딕"/>
          <w:lang w:eastAsia="ko-KR"/>
        </w:rPr>
        <w:t xml:space="preserve"> 6) </w:t>
      </w:r>
      <w:r>
        <w:rPr>
          <w:rFonts w:eastAsia="맑은 고딕"/>
          <w:lang w:eastAsia="ko-KR"/>
        </w:rPr>
        <w:t>신청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현황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탭의</w:t>
      </w:r>
      <w:r>
        <w:rPr>
          <w:rFonts w:eastAsia="맑은 고딕"/>
          <w:lang w:eastAsia="ko-KR"/>
        </w:rPr>
        <w:t xml:space="preserve"> PDF </w:t>
      </w:r>
      <w:r>
        <w:rPr>
          <w:rFonts w:eastAsia="맑은 고딕"/>
          <w:lang w:eastAsia="ko-KR"/>
        </w:rPr>
        <w:t>출력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버튼</w:t>
      </w:r>
    </w:p>
    <w:p w14:paraId="30ACCC84" w14:textId="77777777" w:rsidR="00FC5E91" w:rsidRDefault="00E43462">
      <w:r>
        <w:rPr>
          <w:noProof/>
        </w:rPr>
        <w:lastRenderedPageBreak/>
        <w:drawing>
          <wp:inline distT="0" distB="0" distL="0" distR="0" wp14:anchorId="7F3DA8D5" wp14:editId="7B82F4ED">
            <wp:extent cx="5760720" cy="411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arent_status_pdf_butt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A61D" w14:textId="77777777" w:rsidR="00FC5E91" w:rsidRDefault="00E43462">
      <w:pPr>
        <w:rPr>
          <w:lang w:eastAsia="ko-KR"/>
        </w:rPr>
      </w:pPr>
      <w:r>
        <w:rPr>
          <w:rFonts w:eastAsia="맑은 고딕"/>
          <w:lang w:eastAsia="ko-KR"/>
        </w:rPr>
        <w:t>화면</w:t>
      </w:r>
      <w:r>
        <w:rPr>
          <w:rFonts w:eastAsia="맑은 고딕"/>
          <w:lang w:eastAsia="ko-KR"/>
        </w:rPr>
        <w:t xml:space="preserve"> 7) </w:t>
      </w:r>
      <w:r>
        <w:rPr>
          <w:rFonts w:eastAsia="맑은 고딕"/>
          <w:lang w:eastAsia="ko-KR"/>
        </w:rPr>
        <w:t>휴대전화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허가서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출력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양식</w:t>
      </w:r>
    </w:p>
    <w:p w14:paraId="48A78F49" w14:textId="77777777" w:rsidR="00FC5E91" w:rsidRDefault="00E43462">
      <w:r>
        <w:rPr>
          <w:noProof/>
        </w:rPr>
        <w:lastRenderedPageBreak/>
        <w:drawing>
          <wp:inline distT="0" distB="0" distL="0" distR="0" wp14:anchorId="69FB2A8C" wp14:editId="639C1FD6">
            <wp:extent cx="5760720" cy="36887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hone_permit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BAF6" w14:textId="77777777" w:rsidR="00FC5E91" w:rsidRDefault="00E43462">
      <w:pPr>
        <w:rPr>
          <w:lang w:eastAsia="ko-KR"/>
        </w:rPr>
      </w:pPr>
      <w:r>
        <w:rPr>
          <w:rFonts w:eastAsia="맑은 고딕"/>
          <w:lang w:eastAsia="ko-KR"/>
        </w:rPr>
        <w:t>화면</w:t>
      </w:r>
      <w:r>
        <w:rPr>
          <w:rFonts w:eastAsia="맑은 고딕"/>
          <w:lang w:eastAsia="ko-KR"/>
        </w:rPr>
        <w:t xml:space="preserve"> 8) </w:t>
      </w:r>
      <w:r>
        <w:rPr>
          <w:rFonts w:eastAsia="맑은 고딕"/>
          <w:lang w:eastAsia="ko-KR"/>
        </w:rPr>
        <w:t>정문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출입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허가서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출력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양식</w:t>
      </w:r>
    </w:p>
    <w:p w14:paraId="6B81483B" w14:textId="77777777" w:rsidR="00FC5E91" w:rsidRDefault="00E43462">
      <w:r>
        <w:rPr>
          <w:noProof/>
        </w:rPr>
        <w:drawing>
          <wp:inline distT="0" distB="0" distL="0" distR="0" wp14:anchorId="777E52EB" wp14:editId="443FFD14">
            <wp:extent cx="5760720" cy="35822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gate_permit_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E99B" w14:textId="77777777" w:rsidR="00FC5E91" w:rsidRDefault="00E43462">
      <w:r>
        <w:rPr>
          <w:rFonts w:eastAsia="맑은 고딕"/>
          <w:b/>
          <w:sz w:val="26"/>
        </w:rPr>
        <w:lastRenderedPageBreak/>
        <w:t xml:space="preserve">7. </w:t>
      </w:r>
      <w:r>
        <w:rPr>
          <w:rFonts w:eastAsia="맑은 고딕"/>
          <w:b/>
          <w:sz w:val="26"/>
        </w:rPr>
        <w:t>장애</w:t>
      </w:r>
      <w:r>
        <w:rPr>
          <w:rFonts w:eastAsia="맑은 고딕"/>
          <w:b/>
          <w:sz w:val="26"/>
        </w:rPr>
        <w:t xml:space="preserve"> </w:t>
      </w:r>
      <w:r>
        <w:rPr>
          <w:rFonts w:eastAsia="맑은 고딕"/>
          <w:b/>
          <w:sz w:val="26"/>
        </w:rPr>
        <w:t>대응</w:t>
      </w:r>
      <w:r>
        <w:rPr>
          <w:rFonts w:eastAsia="맑은 고딕"/>
          <w:b/>
          <w:sz w:val="26"/>
        </w:rPr>
        <w:t xml:space="preserve"> </w:t>
      </w:r>
      <w:r>
        <w:rPr>
          <w:rFonts w:eastAsia="맑은 고딕"/>
          <w:b/>
          <w:sz w:val="26"/>
        </w:rPr>
        <w:t>체크리스트</w:t>
      </w:r>
    </w:p>
    <w:p w14:paraId="0940C9FF" w14:textId="7DD8CBA7" w:rsidR="001217F7" w:rsidRPr="001217F7" w:rsidRDefault="001217F7" w:rsidP="001217F7">
      <w:pPr>
        <w:pStyle w:val="a0"/>
        <w:rPr>
          <w:rFonts w:hint="eastAsia"/>
          <w:lang w:eastAsia="ko-KR"/>
        </w:rPr>
      </w:pPr>
      <w:r>
        <w:rPr>
          <w:rFonts w:eastAsia="맑은 고딕" w:cs="맑은 고딕" w:hint="eastAsia"/>
          <w:lang w:eastAsia="ko-KR"/>
        </w:rPr>
        <w:t>접속이</w:t>
      </w:r>
      <w:r>
        <w:rPr>
          <w:rFonts w:hint="eastAsia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원활하지</w:t>
      </w:r>
      <w:r>
        <w:rPr>
          <w:rFonts w:hint="eastAsia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않을</w:t>
      </w:r>
      <w:r>
        <w:rPr>
          <w:rFonts w:hint="eastAsia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경우</w:t>
      </w:r>
      <w:r>
        <w:rPr>
          <w:rFonts w:hint="eastAsia"/>
          <w:lang w:eastAsia="ko-KR"/>
        </w:rPr>
        <w:t xml:space="preserve"> "Yes, get this app back up!"</w:t>
      </w:r>
      <w:r>
        <w:rPr>
          <w:rFonts w:eastAsia="맑은 고딕" w:cs="맑은 고딕" w:hint="eastAsia"/>
          <w:lang w:eastAsia="ko-KR"/>
        </w:rPr>
        <w:t>클릭</w:t>
      </w:r>
      <w:r>
        <w:rPr>
          <w:rFonts w:hint="eastAsia"/>
          <w:lang w:eastAsia="ko-KR"/>
        </w:rPr>
        <w:t xml:space="preserve"> </w:t>
      </w:r>
    </w:p>
    <w:p w14:paraId="3F5AC7FC" w14:textId="1CE49BFC" w:rsidR="00FC5E91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>로그인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실패</w:t>
      </w:r>
      <w:r>
        <w:rPr>
          <w:rFonts w:eastAsia="맑은 고딕"/>
          <w:lang w:eastAsia="ko-KR"/>
        </w:rPr>
        <w:t xml:space="preserve">: </w:t>
      </w:r>
      <w:r>
        <w:rPr>
          <w:rFonts w:eastAsia="맑은 고딕"/>
          <w:lang w:eastAsia="ko-KR"/>
        </w:rPr>
        <w:t>학번</w:t>
      </w:r>
      <w:r>
        <w:rPr>
          <w:rFonts w:eastAsia="맑은 고딕"/>
          <w:lang w:eastAsia="ko-KR"/>
        </w:rPr>
        <w:t>/</w:t>
      </w:r>
      <w:r>
        <w:rPr>
          <w:rFonts w:eastAsia="맑은 고딕"/>
          <w:lang w:eastAsia="ko-KR"/>
        </w:rPr>
        <w:t>이름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일치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여부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확인</w:t>
      </w:r>
    </w:p>
    <w:p w14:paraId="18B6DEDF" w14:textId="77777777" w:rsidR="00FC5E91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>신청이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보이지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않음</w:t>
      </w:r>
      <w:r>
        <w:rPr>
          <w:rFonts w:eastAsia="맑은 고딕"/>
          <w:lang w:eastAsia="ko-KR"/>
        </w:rPr>
        <w:t xml:space="preserve">: </w:t>
      </w:r>
      <w:r>
        <w:rPr>
          <w:rFonts w:eastAsia="맑은 고딕"/>
          <w:lang w:eastAsia="ko-KR"/>
        </w:rPr>
        <w:t>승인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페이지에서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상태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확인</w:t>
      </w:r>
    </w:p>
    <w:p w14:paraId="3A90E010" w14:textId="687066CF" w:rsidR="00FC5E91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 xml:space="preserve">PDF </w:t>
      </w:r>
      <w:r>
        <w:rPr>
          <w:rFonts w:eastAsia="맑은 고딕"/>
          <w:lang w:eastAsia="ko-KR"/>
        </w:rPr>
        <w:t>양식이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다름</w:t>
      </w:r>
      <w:r>
        <w:rPr>
          <w:rFonts w:eastAsia="맑은 고딕"/>
          <w:lang w:eastAsia="ko-KR"/>
        </w:rPr>
        <w:t xml:space="preserve">: </w:t>
      </w:r>
      <w:r>
        <w:rPr>
          <w:rFonts w:eastAsia="맑은 고딕"/>
          <w:lang w:eastAsia="ko-KR"/>
        </w:rPr>
        <w:t>템플릿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파일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반영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여부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확인</w:t>
      </w:r>
    </w:p>
    <w:p w14:paraId="62F0917D" w14:textId="47BB0199" w:rsidR="00FC5E91" w:rsidRPr="001217F7" w:rsidRDefault="00E43462">
      <w:pPr>
        <w:pStyle w:val="a0"/>
        <w:rPr>
          <w:lang w:eastAsia="ko-KR"/>
        </w:rPr>
      </w:pPr>
      <w:r>
        <w:rPr>
          <w:rFonts w:eastAsia="맑은 고딕"/>
          <w:lang w:eastAsia="ko-KR"/>
        </w:rPr>
        <w:t>구글시트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미반영</w:t>
      </w:r>
      <w:proofErr w:type="spellEnd"/>
      <w:r>
        <w:rPr>
          <w:rFonts w:eastAsia="맑은 고딕"/>
          <w:lang w:eastAsia="ko-KR"/>
        </w:rPr>
        <w:t xml:space="preserve">: </w:t>
      </w:r>
      <w:r>
        <w:rPr>
          <w:rFonts w:eastAsia="맑은 고딕"/>
          <w:lang w:eastAsia="ko-KR"/>
        </w:rPr>
        <w:t>승인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여부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및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스크립트</w:t>
      </w:r>
      <w:r>
        <w:rPr>
          <w:rFonts w:eastAsia="맑은 고딕"/>
          <w:lang w:eastAsia="ko-KR"/>
        </w:rPr>
        <w:t xml:space="preserve"> URL </w:t>
      </w:r>
      <w:r>
        <w:rPr>
          <w:rFonts w:eastAsia="맑은 고딕"/>
          <w:lang w:eastAsia="ko-KR"/>
        </w:rPr>
        <w:t>설정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확인</w:t>
      </w:r>
    </w:p>
    <w:p w14:paraId="6C392C96" w14:textId="77777777" w:rsidR="001217F7" w:rsidRDefault="001217F7" w:rsidP="001217F7">
      <w:pPr>
        <w:pStyle w:val="a0"/>
        <w:numPr>
          <w:ilvl w:val="0"/>
          <w:numId w:val="0"/>
        </w:numPr>
        <w:ind w:left="360"/>
        <w:rPr>
          <w:rFonts w:hint="eastAsia"/>
          <w:lang w:eastAsia="ko-KR"/>
        </w:rPr>
      </w:pPr>
    </w:p>
    <w:p w14:paraId="420A53C8" w14:textId="77777777" w:rsidR="00FC5E91" w:rsidRDefault="00E43462">
      <w:pPr>
        <w:rPr>
          <w:lang w:eastAsia="ko-KR"/>
        </w:rPr>
      </w:pPr>
      <w:r>
        <w:rPr>
          <w:rFonts w:eastAsia="맑은 고딕"/>
          <w:lang w:eastAsia="ko-KR"/>
        </w:rPr>
        <w:t>부록</w:t>
      </w:r>
      <w:r>
        <w:rPr>
          <w:rFonts w:eastAsia="맑은 고딕"/>
          <w:lang w:eastAsia="ko-KR"/>
        </w:rPr>
        <w:t xml:space="preserve">) </w:t>
      </w:r>
      <w:r>
        <w:rPr>
          <w:rFonts w:eastAsia="맑은 고딕"/>
          <w:lang w:eastAsia="ko-KR"/>
        </w:rPr>
        <w:t>학부모용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시스템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접속</w:t>
      </w:r>
      <w:r>
        <w:rPr>
          <w:rFonts w:eastAsia="맑은 고딕"/>
          <w:lang w:eastAsia="ko-KR"/>
        </w:rPr>
        <w:t xml:space="preserve"> QR </w:t>
      </w:r>
      <w:r>
        <w:rPr>
          <w:rFonts w:eastAsia="맑은 고딕"/>
          <w:lang w:eastAsia="ko-KR"/>
        </w:rPr>
        <w:t>코드</w:t>
      </w:r>
    </w:p>
    <w:p w14:paraId="213D04A9" w14:textId="77777777" w:rsidR="00FC5E91" w:rsidRDefault="00E43462">
      <w:r>
        <w:rPr>
          <w:noProof/>
        </w:rPr>
        <w:drawing>
          <wp:inline distT="0" distB="0" distL="0" distR="0" wp14:anchorId="65DCBDE8" wp14:editId="606E5EB9">
            <wp:extent cx="1828800" cy="182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_phone2026_ap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9B8A" w14:textId="77777777" w:rsidR="00FC5E91" w:rsidRDefault="00FC5E91"/>
    <w:sectPr w:rsidR="00FC5E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A4C67" w14:textId="77777777" w:rsidR="00E43462" w:rsidRDefault="00E43462" w:rsidP="001217F7">
      <w:pPr>
        <w:spacing w:after="0" w:line="240" w:lineRule="auto"/>
      </w:pPr>
      <w:r>
        <w:separator/>
      </w:r>
    </w:p>
  </w:endnote>
  <w:endnote w:type="continuationSeparator" w:id="0">
    <w:p w14:paraId="14557396" w14:textId="77777777" w:rsidR="00E43462" w:rsidRDefault="00E43462" w:rsidP="00121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5CD01" w14:textId="77777777" w:rsidR="00E43462" w:rsidRDefault="00E43462" w:rsidP="001217F7">
      <w:pPr>
        <w:spacing w:after="0" w:line="240" w:lineRule="auto"/>
      </w:pPr>
      <w:r>
        <w:separator/>
      </w:r>
    </w:p>
  </w:footnote>
  <w:footnote w:type="continuationSeparator" w:id="0">
    <w:p w14:paraId="6E69EFE1" w14:textId="77777777" w:rsidR="00E43462" w:rsidRDefault="00E43462" w:rsidP="001217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028553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8C4E54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7F7"/>
    <w:rsid w:val="0015074B"/>
    <w:rsid w:val="0029639D"/>
    <w:rsid w:val="00326F90"/>
    <w:rsid w:val="00AA1D8D"/>
    <w:rsid w:val="00B47730"/>
    <w:rsid w:val="00CB0664"/>
    <w:rsid w:val="00E43462"/>
    <w:rsid w:val="00FC5E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31FAB3"/>
  <w14:defaultImageDpi w14:val="300"/>
  <w15:docId w15:val="{3839449B-6921-459E-BF1F-CC1B9B89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1217F7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1217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0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ne2026-jciaey8jvalvktcs3xr6df.streamlit.app/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김유하</cp:lastModifiedBy>
  <cp:revision>2</cp:revision>
  <dcterms:created xsi:type="dcterms:W3CDTF">2013-12-23T23:15:00Z</dcterms:created>
  <dcterms:modified xsi:type="dcterms:W3CDTF">2026-02-14T15:54:00Z</dcterms:modified>
  <cp:category/>
</cp:coreProperties>
</file>